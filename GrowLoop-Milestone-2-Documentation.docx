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6E4E"/>
          <w:sz w:val="56"/>
        </w:rPr>
        <w:t>GrowLoop</w:t>
      </w:r>
    </w:p>
    <w:p>
      <w:pPr>
        <w:jc w:val="center"/>
      </w:pPr>
      <w:r>
        <w:rPr>
          <w:color w:val="52665A"/>
          <w:sz w:val="32"/>
        </w:rPr>
        <w:t>Second Milestone Documentation Update</w:t>
      </w:r>
    </w:p>
    <w:p>
      <w:pPr>
        <w:jc w:val="center"/>
      </w:pPr>
      <w:r>
        <w:t>Prepared by: Amer Bidzevic and Emel Coloman</w:t>
      </w:r>
    </w:p>
    <w:p>
      <w:pPr>
        <w:jc w:val="center"/>
      </w:pPr>
      <w:r>
        <w:t>Submission deadline: Sunday, 3 May 2026, 23:59</w:t>
      </w:r>
    </w:p>
    <w:p/>
    <w:p>
      <w:r>
        <w:rPr>
          <w:b/>
        </w:rPr>
        <w:t xml:space="preserve">Milestone 2 focus: </w:t>
      </w:r>
      <w:r>
        <w:t>This update documents the first GitHub release of GrowLoop and the initial implementation of the Release 1.0 core loop: user registration, login, onboarding, habit creation, habit completion, XP rewards, basic security, REST API communication, and SQLite persistence.</w:t>
      </w:r>
    </w:p>
    <w:p>
      <w:pPr>
        <w:pStyle w:val="Heading1"/>
      </w:pPr>
      <w:r>
        <w:t>GitHub Repository</w:t>
      </w:r>
    </w:p>
    <w:p>
      <w:r>
        <w:rPr>
          <w:b/>
        </w:rPr>
        <w:t xml:space="preserve">Repository link: </w:t>
      </w:r>
      <w:r>
        <w:t>https://github.com/AmerBidzevic/GrowLoop.git</w:t>
      </w:r>
    </w:p>
    <w:p>
      <w:pPr>
        <w:spacing w:before="0" w:after="200"/>
      </w:pPr>
      <w:r>
        <w:rPr>
          <w:rFonts w:ascii="Arial" w:hAnsi="Arial"/>
          <w:sz w:val="21"/>
        </w:rPr>
        <w:t>Action item - Required collaborators: Ajla115, amilacausevic</w:t>
      </w:r>
    </w:p>
    <w:p>
      <w:r>
        <w:rPr>
          <w:b/>
        </w:rPr>
        <w:t xml:space="preserve">Milestone branch: </w:t>
      </w:r>
      <w:r>
        <w:t>Create a GitHub branch for Milestone 2 work, merge it into main after completion, and create the first release/version.</w:t>
      </w:r>
    </w:p>
    <w:p>
      <w:pPr>
        <w:pStyle w:val="Heading1"/>
      </w:pPr>
      <w:r>
        <w:t>ER Diagram</w:t>
      </w:r>
    </w:p>
    <w:p>
      <w:r>
        <w:t>The database contains four entities for the first release: users, onboarding answers, habits, and habit completions. The ER diagram is also saved in the repository under docs/growloop-er-diagram.png.</w:t>
      </w:r>
    </w:p>
    <w:p>
      <w:pPr>
        <w:jc w:val="center"/>
      </w:pPr>
      <w:r/>
    </w:p>
    <w:p>
      <w:pPr>
        <w:pStyle w:val="Heading1"/>
      </w:pPr>
      <w:r>
        <w:t>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Folder/File</w:t>
            </w:r>
          </w:p>
        </w:tc>
        <w:tc>
          <w:tcPr>
            <w:tcW w:type="dxa" w:w="5112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backend/server.py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REST API server, static frontend serving, authentication checks, and CRUD routes.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backend/database.py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SQLite schema initialization, database connection helper, and password hashing utilities.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frontend/index.html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Responsive customer-facing interface for authentication, onboarding, and habit tracking.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frontend/styles.css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Responsive layout and visual styling for desktop and mobile screens.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frontend/app.js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state management and REST API calls.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docs/growloop-er-diagram.png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Milestone 2 ER diagram image added to the repository.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README.md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 instructions, milestone scope, project structure, and API endpoint summary.</w:t>
            </w:r>
          </w:p>
        </w:tc>
      </w:tr>
    </w:tbl>
    <w:p>
      <w:pPr>
        <w:pStyle w:val="Heading1"/>
      </w:pPr>
      <w:r>
        <w:t>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3 with built-in http.server, REST-style endpoints, and PBKDF2 password hashing.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HTML5, CSS3, and vanilla JavaScript with fetch-based API calls.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SQLite with users, onboarding_answers, habits, and habit_completions entities.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External API Integration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external API integration in Milestone 2. AI suggestions and notification services are planned for later releases.</w:t>
            </w:r>
          </w:p>
        </w:tc>
      </w:tr>
    </w:tbl>
    <w:p>
      <w:pPr>
        <w:pStyle w:val="Heading1"/>
      </w:pPr>
      <w:r>
        <w:t>Initial Release Alignment</w:t>
      </w:r>
    </w:p>
    <w:p>
      <w:r>
        <w:t>The implementation is aligned with Release 1.0 from the GrowLoop product roadmap: Core Loop - Establish Discipline.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408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Implemented Feature</w:t>
            </w:r>
          </w:p>
        </w:tc>
        <w:tc>
          <w:tcPr>
            <w:tcW w:type="dxa" w:w="3408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US-1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registration with username, email, password validation, and duplicate email protection.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US-2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login with credential validation and dashboard access.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US-3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Onboarding questionnaire for goals, schedule, and habit count.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US-4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habits with name, category, frequency, target time, difficulty, and optional reminder.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US-7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 a habit as completed for the current day.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US-10 basic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Award 10 XP after a habit completion.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NFR-2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Passwords are hashed and API calls are scoped by authenticated user ID.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Partially implemented for initial release</w:t>
            </w:r>
          </w:p>
        </w:tc>
      </w:tr>
    </w:tbl>
    <w:p>
      <w:pPr>
        <w:pStyle w:val="Heading1"/>
      </w:pPr>
      <w:r>
        <w:t>CRUD Operations and API Calls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2556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556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556"/>
            <w:vAlign w:val="center"/>
            <w:shd w:fill="216E4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Create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/api/habits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a new habit for the logged-in user.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Read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/api/habits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Retrieve all active habits for the logged-in user.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Read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/api/habits/{id}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Retrieve one habit by ID.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Update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/api/habits/{id}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 habit fields.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Delete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/api/habits/{id}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DELETE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Delete a habit and its completion records.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Action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/api/habits/{id}/complete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 a habit and award XP.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6E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6E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16E4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